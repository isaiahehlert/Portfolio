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033FA" w14:textId="3750A416" w:rsidR="00573455" w:rsidRDefault="00573455">
      <w:pPr>
        <w:pStyle w:val="Heading1"/>
      </w:pPr>
      <w:r>
        <w:t>Isaiah R. Ehlert</w:t>
      </w:r>
    </w:p>
    <w:p w14:paraId="45835CF5" w14:textId="6390D249" w:rsidR="004C2558" w:rsidRDefault="00000000">
      <w:pPr>
        <w:pStyle w:val="Heading1"/>
      </w:pPr>
      <w:r>
        <w:t>Common Printer Problems and Troubleshooting Tools</w:t>
      </w:r>
    </w:p>
    <w:p w14:paraId="5B91F56C" w14:textId="77777777" w:rsidR="004C2558" w:rsidRDefault="00000000">
      <w:pPr>
        <w:pStyle w:val="Heading2"/>
      </w:pPr>
      <w:r>
        <w:t>Common Printer Problems</w:t>
      </w:r>
    </w:p>
    <w:p w14:paraId="098128F3" w14:textId="77777777" w:rsidR="004C2558" w:rsidRDefault="00000000">
      <w:pPr>
        <w:pStyle w:val="Heading3"/>
      </w:pPr>
      <w:r>
        <w:t>Paper Jams</w:t>
      </w:r>
    </w:p>
    <w:p w14:paraId="3B0C974B" w14:textId="77777777" w:rsidR="004C2558" w:rsidRDefault="00000000">
      <w:r>
        <w:t>Signs: Printer stops printing, loud grinding or feeding noise, paper stuck in rollers.</w:t>
      </w:r>
    </w:p>
    <w:p w14:paraId="6D14E7BE" w14:textId="77777777" w:rsidR="004C2558" w:rsidRDefault="00000000">
      <w:r>
        <w:t>Potential Causes: Worn rollers, misaligned paper, low-quality or curled paper, debris inside printer.</w:t>
      </w:r>
    </w:p>
    <w:p w14:paraId="560B5983" w14:textId="77777777" w:rsidR="004C2558" w:rsidRDefault="00000000">
      <w:r>
        <w:t>Solution Steps:</w:t>
      </w:r>
    </w:p>
    <w:p w14:paraId="0C75C93D" w14:textId="77777777" w:rsidR="004C2558" w:rsidRDefault="00000000">
      <w:r>
        <w:t>• 1. Power off the printer.</w:t>
      </w:r>
    </w:p>
    <w:p w14:paraId="1DB5EA0D" w14:textId="77777777" w:rsidR="004C2558" w:rsidRDefault="00000000">
      <w:r>
        <w:t>• 2. Open all access panels and gently remove jammed paper.</w:t>
      </w:r>
    </w:p>
    <w:p w14:paraId="66E0B3BC" w14:textId="77777777" w:rsidR="004C2558" w:rsidRDefault="00000000">
      <w:r>
        <w:t>• 3. Clean rollers with a lint-free cloth.</w:t>
      </w:r>
    </w:p>
    <w:p w14:paraId="555C2A48" w14:textId="77777777" w:rsidR="004C2558" w:rsidRDefault="00000000">
      <w:r>
        <w:t>• 4. Reload paper correctly and test again.</w:t>
      </w:r>
    </w:p>
    <w:p w14:paraId="4BCEF714" w14:textId="77777777" w:rsidR="004C2558" w:rsidRDefault="00000000">
      <w:pPr>
        <w:pStyle w:val="Heading3"/>
      </w:pPr>
      <w:r>
        <w:t>Streaks or Faded Prints</w:t>
      </w:r>
    </w:p>
    <w:p w14:paraId="5DE99BD2" w14:textId="77777777" w:rsidR="004C2558" w:rsidRDefault="00000000">
      <w:r>
        <w:t>Signs: Lines, streaks, missing colors, washed-out text or images.</w:t>
      </w:r>
    </w:p>
    <w:p w14:paraId="660BB428" w14:textId="77777777" w:rsidR="004C2558" w:rsidRDefault="00000000">
      <w:r>
        <w:t>Potential Causes: Clogged printheads (inkjet), low toner, dirty drum, moisture in paper.</w:t>
      </w:r>
    </w:p>
    <w:p w14:paraId="6A0B5FCF" w14:textId="77777777" w:rsidR="004C2558" w:rsidRDefault="00000000">
      <w:r>
        <w:t>Solution Steps:</w:t>
      </w:r>
    </w:p>
    <w:p w14:paraId="51677D03" w14:textId="77777777" w:rsidR="004C2558" w:rsidRDefault="00000000">
      <w:r>
        <w:t>• 1. Run the built‑in printhead or toner cleaning cycle.</w:t>
      </w:r>
    </w:p>
    <w:p w14:paraId="0A33BCC0" w14:textId="77777777" w:rsidR="004C2558" w:rsidRDefault="00000000">
      <w:r>
        <w:t>• 2. Replace low or empty cartridges.</w:t>
      </w:r>
    </w:p>
    <w:p w14:paraId="7DDCD15C" w14:textId="77777777" w:rsidR="004C2558" w:rsidRDefault="00000000">
      <w:r>
        <w:t>• 3. Clean printheads or drum manually if needed.</w:t>
      </w:r>
    </w:p>
    <w:p w14:paraId="1B58BECB" w14:textId="77777777" w:rsidR="004C2558" w:rsidRDefault="00000000">
      <w:r>
        <w:t>• 4. Use fresh, high‑quality paper.</w:t>
      </w:r>
    </w:p>
    <w:p w14:paraId="369C3BB4" w14:textId="77777777" w:rsidR="004C2558" w:rsidRDefault="00000000">
      <w:pPr>
        <w:pStyle w:val="Heading3"/>
      </w:pPr>
      <w:r>
        <w:t>Connectivity Errors</w:t>
      </w:r>
    </w:p>
    <w:p w14:paraId="22AB2695" w14:textId="77777777" w:rsidR="004C2558" w:rsidRDefault="00000000">
      <w:r>
        <w:t>Signs: Printer not detected via USB/Wi‑Fi, offline status, intermittent connection.</w:t>
      </w:r>
    </w:p>
    <w:p w14:paraId="1AF3F2D4" w14:textId="77777777" w:rsidR="004C2558" w:rsidRDefault="00000000">
      <w:r>
        <w:t>Potential Causes: Faulty cables, bad Wi-Fi signal, wrong network, driver issues, IP conflicts.</w:t>
      </w:r>
    </w:p>
    <w:p w14:paraId="1BB77A8C" w14:textId="77777777" w:rsidR="004C2558" w:rsidRDefault="00000000">
      <w:r>
        <w:t>Solution Steps:</w:t>
      </w:r>
    </w:p>
    <w:p w14:paraId="68E503EE" w14:textId="77777777" w:rsidR="004C2558" w:rsidRDefault="00000000">
      <w:r>
        <w:t>• 1. Restart printer, router, and computer.</w:t>
      </w:r>
    </w:p>
    <w:p w14:paraId="34D4AEB5" w14:textId="77777777" w:rsidR="004C2558" w:rsidRDefault="00000000">
      <w:r>
        <w:t>• 2. Verify connection type and cables or Wi‑Fi credentials.</w:t>
      </w:r>
    </w:p>
    <w:p w14:paraId="5E3F2926" w14:textId="77777777" w:rsidR="004C2558" w:rsidRDefault="00000000">
      <w:r>
        <w:lastRenderedPageBreak/>
        <w:t>• 3. Reinstall or update printer drivers.</w:t>
      </w:r>
    </w:p>
    <w:p w14:paraId="381A7703" w14:textId="77777777" w:rsidR="004C2558" w:rsidRDefault="00000000">
      <w:r>
        <w:t>• 4. Assign a static IP for network stability.</w:t>
      </w:r>
    </w:p>
    <w:p w14:paraId="6A54909E" w14:textId="77777777" w:rsidR="004C2558" w:rsidRDefault="00000000">
      <w:pPr>
        <w:pStyle w:val="Heading3"/>
      </w:pPr>
      <w:r>
        <w:t>Print Spooler Errors</w:t>
      </w:r>
    </w:p>
    <w:p w14:paraId="493CF821" w14:textId="77777777" w:rsidR="004C2558" w:rsidRDefault="00000000">
      <w:r>
        <w:t>Signs: Print queue stuck, jobs frozen, repeated spooler crash messages.</w:t>
      </w:r>
    </w:p>
    <w:p w14:paraId="4307F80F" w14:textId="77777777" w:rsidR="004C2558" w:rsidRDefault="00000000">
      <w:r>
        <w:t>Potential Causes: Corrupted spooler files, too many pending jobs, software conflicts.</w:t>
      </w:r>
    </w:p>
    <w:p w14:paraId="23C42AC6" w14:textId="77777777" w:rsidR="004C2558" w:rsidRDefault="00000000">
      <w:r>
        <w:t>Solution Steps:</w:t>
      </w:r>
    </w:p>
    <w:p w14:paraId="37A9A0CF" w14:textId="77777777" w:rsidR="004C2558" w:rsidRDefault="00000000">
      <w:r>
        <w:t>• 1. Open Services and restart the Print Spooler.</w:t>
      </w:r>
    </w:p>
    <w:p w14:paraId="018AE57E" w14:textId="77777777" w:rsidR="004C2558" w:rsidRDefault="00000000">
      <w:r>
        <w:t>• 2. Clear the print queue.</w:t>
      </w:r>
    </w:p>
    <w:p w14:paraId="4892C068" w14:textId="77777777" w:rsidR="004C2558" w:rsidRDefault="00000000">
      <w:r>
        <w:t>• 3. Delete corrupted spooler files in C:\Windows\System32\spool\PRINTERS.</w:t>
      </w:r>
    </w:p>
    <w:p w14:paraId="40EC2103" w14:textId="77777777" w:rsidR="004C2558" w:rsidRDefault="00000000">
      <w:r>
        <w:t>• 4. Reinstall printer drivers if errors persist.</w:t>
      </w:r>
    </w:p>
    <w:p w14:paraId="3DBB3D1E" w14:textId="77777777" w:rsidR="004C2558" w:rsidRDefault="00000000">
      <w:pPr>
        <w:pStyle w:val="Heading3"/>
      </w:pPr>
      <w:r>
        <w:t>Outdated or Incompatible Drivers</w:t>
      </w:r>
    </w:p>
    <w:p w14:paraId="5324773F" w14:textId="77777777" w:rsidR="004C2558" w:rsidRDefault="00000000">
      <w:r>
        <w:t>Signs: Printer not recognized, missing features, failed print jobs.</w:t>
      </w:r>
    </w:p>
    <w:p w14:paraId="38FF9370" w14:textId="77777777" w:rsidR="004C2558" w:rsidRDefault="00000000">
      <w:r>
        <w:t>Potential Causes: OS updates, outdated manufacturer drivers, wrong driver installed.</w:t>
      </w:r>
    </w:p>
    <w:p w14:paraId="3FC80A93" w14:textId="77777777" w:rsidR="004C2558" w:rsidRDefault="00000000">
      <w:r>
        <w:t>Solution Steps:</w:t>
      </w:r>
    </w:p>
    <w:p w14:paraId="784A8FE7" w14:textId="77777777" w:rsidR="004C2558" w:rsidRDefault="00000000">
      <w:r>
        <w:t>• 1. Download the newest driver from manufacturer’s website.</w:t>
      </w:r>
    </w:p>
    <w:p w14:paraId="5F7F7D56" w14:textId="77777777" w:rsidR="004C2558" w:rsidRDefault="00000000">
      <w:r>
        <w:t>• 2. Uninstall old drivers before reinstalling.</w:t>
      </w:r>
    </w:p>
    <w:p w14:paraId="38F84627" w14:textId="77777777" w:rsidR="004C2558" w:rsidRDefault="00000000">
      <w:r>
        <w:t>• 3. Use OS‑level automatic driver installation if available.</w:t>
      </w:r>
    </w:p>
    <w:p w14:paraId="27A80DF3" w14:textId="77777777" w:rsidR="004C2558" w:rsidRDefault="00000000">
      <w:pPr>
        <w:pStyle w:val="Heading2"/>
      </w:pPr>
      <w:r>
        <w:t>Printer Troubleshooting Tools and Software</w:t>
      </w:r>
    </w:p>
    <w:p w14:paraId="752BFD90" w14:textId="77777777" w:rsidR="004C2558" w:rsidRDefault="00000000">
      <w:pPr>
        <w:pStyle w:val="Heading3"/>
      </w:pPr>
      <w:r>
        <w:t>HP Print and Scan Doctor</w:t>
      </w:r>
    </w:p>
    <w:p w14:paraId="33AB78CC" w14:textId="77777777" w:rsidR="004C2558" w:rsidRDefault="00000000">
      <w:r>
        <w:t>Purpose: A diagnostic utility from HP used to detect and fix common printing and scanning issues.</w:t>
      </w:r>
    </w:p>
    <w:p w14:paraId="5445EAC6" w14:textId="77777777" w:rsidR="004C2558" w:rsidRDefault="00000000">
      <w:r>
        <w:t>Problems It Resolves: Fixes connectivity problems, driver issues, print queue failures, and alignment problems.</w:t>
      </w:r>
    </w:p>
    <w:p w14:paraId="194C7E68" w14:textId="77777777" w:rsidR="004C2558" w:rsidRDefault="00000000">
      <w:r>
        <w:t>How to Use: Open the tool → select your HP printer → click 'Fix Printing' or 'Fix Scanning'. The utility scans and automatically repairs issues.</w:t>
      </w:r>
    </w:p>
    <w:p w14:paraId="269A1268" w14:textId="77777777" w:rsidR="004C2558" w:rsidRDefault="00000000">
      <w:pPr>
        <w:pStyle w:val="Heading3"/>
      </w:pPr>
      <w:r>
        <w:t>Windows Printer Troubleshooter</w:t>
      </w:r>
    </w:p>
    <w:p w14:paraId="7FC0E337" w14:textId="77777777" w:rsidR="004C2558" w:rsidRDefault="00000000">
      <w:r>
        <w:t>Purpose: Built‑in Windows tool for diagnosing printer errors.</w:t>
      </w:r>
    </w:p>
    <w:p w14:paraId="25D9A11B" w14:textId="77777777" w:rsidR="004C2558" w:rsidRDefault="00000000">
      <w:r>
        <w:t>Problems It Resolves: Resolves spooler errors, connectivity issues, offline status, and driver conflicts.</w:t>
      </w:r>
    </w:p>
    <w:p w14:paraId="2906407B" w14:textId="77777777" w:rsidR="004C2558" w:rsidRDefault="00000000">
      <w:r>
        <w:lastRenderedPageBreak/>
        <w:t>How to Use: Go to Settings → System → Troubleshoot → Other Troubleshooters → Select 'Printer'. Let Windows identify and apply fixes.</w:t>
      </w:r>
    </w:p>
    <w:p w14:paraId="6FE486F2" w14:textId="77777777" w:rsidR="004C2558" w:rsidRDefault="00000000">
      <w:pPr>
        <w:pStyle w:val="Heading3"/>
      </w:pPr>
      <w:r>
        <w:t>Epson Printer Utility</w:t>
      </w:r>
    </w:p>
    <w:p w14:paraId="2D19F112" w14:textId="77777777" w:rsidR="004C2558" w:rsidRDefault="00000000">
      <w:r>
        <w:t>Purpose: Maintenance and diagnostic software for Epson printers.</w:t>
      </w:r>
    </w:p>
    <w:p w14:paraId="5741FC74" w14:textId="77777777" w:rsidR="004C2558" w:rsidRDefault="00000000">
      <w:r>
        <w:t>Problems It Resolves: Handles printhead cleaning, nozzle checks, firmware updates, and ink monitoring.</w:t>
      </w:r>
    </w:p>
    <w:p w14:paraId="197EE1D5" w14:textId="77777777" w:rsidR="004C2558" w:rsidRDefault="00000000">
      <w:r>
        <w:t>How to Use: Open Epson Utility → choose maintenance tasks such as 'Head Cleaning' or 'Nozzle Check' to restore print quality.</w:t>
      </w:r>
    </w:p>
    <w:sectPr w:rsidR="004C25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8943841">
    <w:abstractNumId w:val="8"/>
  </w:num>
  <w:num w:numId="2" w16cid:durableId="1232891547">
    <w:abstractNumId w:val="6"/>
  </w:num>
  <w:num w:numId="3" w16cid:durableId="1989285866">
    <w:abstractNumId w:val="5"/>
  </w:num>
  <w:num w:numId="4" w16cid:durableId="1148283358">
    <w:abstractNumId w:val="4"/>
  </w:num>
  <w:num w:numId="5" w16cid:durableId="1437167494">
    <w:abstractNumId w:val="7"/>
  </w:num>
  <w:num w:numId="6" w16cid:durableId="1543208545">
    <w:abstractNumId w:val="3"/>
  </w:num>
  <w:num w:numId="7" w16cid:durableId="1845239008">
    <w:abstractNumId w:val="2"/>
  </w:num>
  <w:num w:numId="8" w16cid:durableId="1402098498">
    <w:abstractNumId w:val="1"/>
  </w:num>
  <w:num w:numId="9" w16cid:durableId="576019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2558"/>
    <w:rsid w:val="00573455"/>
    <w:rsid w:val="00AA1D8D"/>
    <w:rsid w:val="00B47730"/>
    <w:rsid w:val="00CB0664"/>
    <w:rsid w:val="00FC693F"/>
    <w:rsid w:val="00FE2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EDCDEB"/>
  <w14:defaultImageDpi w14:val="300"/>
  <w15:docId w15:val="{FB535FCE-444B-7E44-B3F6-0950C6CE1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440</Words>
  <Characters>2669</Characters>
  <Application>Microsoft Office Word</Application>
  <DocSecurity>0</DocSecurity>
  <Lines>63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Isaiah Ryan</cp:lastModifiedBy>
  <cp:revision>2</cp:revision>
  <dcterms:created xsi:type="dcterms:W3CDTF">2013-12-23T23:15:00Z</dcterms:created>
  <dcterms:modified xsi:type="dcterms:W3CDTF">2025-12-08T21:40:00Z</dcterms:modified>
  <cp:category/>
</cp:coreProperties>
</file>