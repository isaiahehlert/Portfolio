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62FF" w14:textId="0F596D31" w:rsidR="00B57D47" w:rsidRDefault="00B57D47">
      <w:pPr>
        <w:pStyle w:val="Heading1"/>
      </w:pPr>
      <w:r>
        <w:t>Isaiah R. Ehlert</w:t>
      </w:r>
    </w:p>
    <w:p w14:paraId="5EB5B8A7" w14:textId="57149BBC" w:rsidR="007617F3" w:rsidRDefault="00000000">
      <w:pPr>
        <w:pStyle w:val="Heading1"/>
      </w:pPr>
      <w:r>
        <w:t>Printer Troubleshooting Matching and Flowchart Steps</w:t>
      </w:r>
    </w:p>
    <w:p w14:paraId="7C79D820" w14:textId="77777777" w:rsidR="007617F3" w:rsidRDefault="00000000">
      <w:pPr>
        <w:pStyle w:val="Heading2"/>
      </w:pPr>
      <w:r>
        <w:t>Printer Problem and Solution Matching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7F3" w14:paraId="77A59BB4" w14:textId="77777777">
        <w:tc>
          <w:tcPr>
            <w:tcW w:w="4320" w:type="dxa"/>
          </w:tcPr>
          <w:p w14:paraId="69652E52" w14:textId="77777777" w:rsidR="007617F3" w:rsidRPr="00B57D47" w:rsidRDefault="00000000">
            <w:pPr>
              <w:rPr>
                <w:u w:val="single"/>
              </w:rPr>
            </w:pPr>
            <w:r w:rsidRPr="00B57D47">
              <w:rPr>
                <w:u w:val="single"/>
              </w:rPr>
              <w:t>Printer Problem</w:t>
            </w:r>
          </w:p>
        </w:tc>
        <w:tc>
          <w:tcPr>
            <w:tcW w:w="4320" w:type="dxa"/>
          </w:tcPr>
          <w:p w14:paraId="69AEF2CD" w14:textId="77777777" w:rsidR="007617F3" w:rsidRPr="00B57D47" w:rsidRDefault="00000000">
            <w:pPr>
              <w:rPr>
                <w:u w:val="single"/>
              </w:rPr>
            </w:pPr>
            <w:r w:rsidRPr="00B57D47">
              <w:rPr>
                <w:u w:val="single"/>
              </w:rPr>
              <w:t>Solution</w:t>
            </w:r>
          </w:p>
        </w:tc>
      </w:tr>
      <w:tr w:rsidR="007617F3" w14:paraId="11614DFF" w14:textId="77777777">
        <w:tc>
          <w:tcPr>
            <w:tcW w:w="4320" w:type="dxa"/>
          </w:tcPr>
          <w:p w14:paraId="2753448C" w14:textId="77777777" w:rsidR="007617F3" w:rsidRDefault="00000000">
            <w:r>
              <w:t>Printer is not responding</w:t>
            </w:r>
          </w:p>
        </w:tc>
        <w:tc>
          <w:tcPr>
            <w:tcW w:w="4320" w:type="dxa"/>
          </w:tcPr>
          <w:p w14:paraId="407987F3" w14:textId="77777777" w:rsidR="007617F3" w:rsidRDefault="00000000">
            <w:r>
              <w:t>Restart the printer and check the connection to the computer or network.</w:t>
            </w:r>
          </w:p>
        </w:tc>
      </w:tr>
      <w:tr w:rsidR="007617F3" w14:paraId="1F248426" w14:textId="77777777">
        <w:tc>
          <w:tcPr>
            <w:tcW w:w="4320" w:type="dxa"/>
          </w:tcPr>
          <w:p w14:paraId="5CF9E582" w14:textId="77777777" w:rsidR="007617F3" w:rsidRDefault="00000000">
            <w:r>
              <w:t>Poor print quality</w:t>
            </w:r>
          </w:p>
        </w:tc>
        <w:tc>
          <w:tcPr>
            <w:tcW w:w="4320" w:type="dxa"/>
          </w:tcPr>
          <w:p w14:paraId="79E69D11" w14:textId="77777777" w:rsidR="007617F3" w:rsidRDefault="00000000">
            <w:r>
              <w:t>Check for low ink or toner levels and replace if necessary.</w:t>
            </w:r>
          </w:p>
        </w:tc>
      </w:tr>
      <w:tr w:rsidR="007617F3" w14:paraId="294149C0" w14:textId="77777777">
        <w:tc>
          <w:tcPr>
            <w:tcW w:w="4320" w:type="dxa"/>
          </w:tcPr>
          <w:p w14:paraId="56EE59BB" w14:textId="77777777" w:rsidR="007617F3" w:rsidRDefault="00000000">
            <w:r>
              <w:t>Paper jam</w:t>
            </w:r>
          </w:p>
        </w:tc>
        <w:tc>
          <w:tcPr>
            <w:tcW w:w="4320" w:type="dxa"/>
          </w:tcPr>
          <w:p w14:paraId="10F5300E" w14:textId="77777777" w:rsidR="007617F3" w:rsidRDefault="00000000">
            <w:r>
              <w:t>Clear the paper jam and ensure the paper is loaded correctly.</w:t>
            </w:r>
          </w:p>
        </w:tc>
      </w:tr>
      <w:tr w:rsidR="007617F3" w14:paraId="0AEB0E1A" w14:textId="77777777">
        <w:tc>
          <w:tcPr>
            <w:tcW w:w="4320" w:type="dxa"/>
          </w:tcPr>
          <w:p w14:paraId="48B71B39" w14:textId="77777777" w:rsidR="007617F3" w:rsidRDefault="00000000">
            <w:r>
              <w:t>Printer is printing blank pages</w:t>
            </w:r>
          </w:p>
        </w:tc>
        <w:tc>
          <w:tcPr>
            <w:tcW w:w="4320" w:type="dxa"/>
          </w:tcPr>
          <w:p w14:paraId="339C36B2" w14:textId="77777777" w:rsidR="007617F3" w:rsidRDefault="00000000">
            <w:r>
              <w:t>Update or reinstall the printer driver.</w:t>
            </w:r>
          </w:p>
        </w:tc>
      </w:tr>
      <w:tr w:rsidR="007617F3" w14:paraId="097B0D7F" w14:textId="77777777">
        <w:tc>
          <w:tcPr>
            <w:tcW w:w="4320" w:type="dxa"/>
          </w:tcPr>
          <w:p w14:paraId="7688C133" w14:textId="77777777" w:rsidR="007617F3" w:rsidRDefault="00000000">
            <w:r>
              <w:t>Printer is slow to respond</w:t>
            </w:r>
          </w:p>
        </w:tc>
        <w:tc>
          <w:tcPr>
            <w:tcW w:w="4320" w:type="dxa"/>
          </w:tcPr>
          <w:p w14:paraId="7768C5D9" w14:textId="77777777" w:rsidR="007617F3" w:rsidRDefault="00000000">
            <w:r>
              <w:t>Reduce the print quality settings for faster printing.</w:t>
            </w:r>
          </w:p>
        </w:tc>
      </w:tr>
    </w:tbl>
    <w:p w14:paraId="50C177C2" w14:textId="77777777" w:rsidR="007617F3" w:rsidRDefault="00000000">
      <w:pPr>
        <w:pStyle w:val="Heading2"/>
      </w:pPr>
      <w:r>
        <w:t>Troubleshooting Flowchart: Printer Not Responding</w:t>
      </w:r>
    </w:p>
    <w:p w14:paraId="291C3747" w14:textId="77777777" w:rsidR="007617F3" w:rsidRDefault="00000000">
      <w:r>
        <w:t>1. Check whether the printer is powered on.</w:t>
      </w:r>
    </w:p>
    <w:p w14:paraId="3A81648D" w14:textId="77777777" w:rsidR="007617F3" w:rsidRDefault="00000000">
      <w:r>
        <w:t>2. Verify the power cable and outlet are functioning.</w:t>
      </w:r>
    </w:p>
    <w:p w14:paraId="10FB5330" w14:textId="77777777" w:rsidR="007617F3" w:rsidRDefault="00000000">
      <w:r>
        <w:t>3. Check USB cable or Wi‑Fi connection status.</w:t>
      </w:r>
    </w:p>
    <w:p w14:paraId="14B30360" w14:textId="77777777" w:rsidR="007617F3" w:rsidRDefault="00000000">
      <w:r>
        <w:t>4. Confirm the printer is selected as the default printer.</w:t>
      </w:r>
    </w:p>
    <w:p w14:paraId="3295306D" w14:textId="77777777" w:rsidR="007617F3" w:rsidRDefault="00000000">
      <w:r>
        <w:t>5. Restart the printer and computer.</w:t>
      </w:r>
    </w:p>
    <w:p w14:paraId="206F8211" w14:textId="77777777" w:rsidR="007617F3" w:rsidRDefault="00000000">
      <w:r>
        <w:t>6. Test printing from another device.</w:t>
      </w:r>
    </w:p>
    <w:p w14:paraId="70DD900D" w14:textId="77777777" w:rsidR="007617F3" w:rsidRDefault="00000000">
      <w:r>
        <w:t>7. Check network connectivity or assign a static IP.</w:t>
      </w:r>
    </w:p>
    <w:p w14:paraId="7EEC46AB" w14:textId="77777777" w:rsidR="007617F3" w:rsidRDefault="00000000">
      <w:r>
        <w:t>8. Update or reinstall printer drivers.</w:t>
      </w:r>
    </w:p>
    <w:p w14:paraId="49600961" w14:textId="77777777" w:rsidR="007617F3" w:rsidRDefault="00000000">
      <w:r>
        <w:t>9. Perform a full printer reset if the issue persists.</w:t>
      </w:r>
    </w:p>
    <w:sectPr w:rsidR="007617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223397">
    <w:abstractNumId w:val="8"/>
  </w:num>
  <w:num w:numId="2" w16cid:durableId="1049379655">
    <w:abstractNumId w:val="6"/>
  </w:num>
  <w:num w:numId="3" w16cid:durableId="1730104829">
    <w:abstractNumId w:val="5"/>
  </w:num>
  <w:num w:numId="4" w16cid:durableId="1382023639">
    <w:abstractNumId w:val="4"/>
  </w:num>
  <w:num w:numId="5" w16cid:durableId="543492925">
    <w:abstractNumId w:val="7"/>
  </w:num>
  <w:num w:numId="6" w16cid:durableId="1139149478">
    <w:abstractNumId w:val="3"/>
  </w:num>
  <w:num w:numId="7" w16cid:durableId="1673680358">
    <w:abstractNumId w:val="2"/>
  </w:num>
  <w:num w:numId="8" w16cid:durableId="809902448">
    <w:abstractNumId w:val="1"/>
  </w:num>
  <w:num w:numId="9" w16cid:durableId="99525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7F3"/>
    <w:rsid w:val="00AA1D8D"/>
    <w:rsid w:val="00B47730"/>
    <w:rsid w:val="00B57D47"/>
    <w:rsid w:val="00CB0664"/>
    <w:rsid w:val="00FC693F"/>
    <w:rsid w:val="00FE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82F4F"/>
  <w14:defaultImageDpi w14:val="300"/>
  <w15:docId w15:val="{FB535FCE-444B-7E44-B3F6-0950C6CE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859</Characters>
  <Application>Microsoft Office Word</Application>
  <DocSecurity>0</DocSecurity>
  <Lines>29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Isaiah Ryan</cp:lastModifiedBy>
  <cp:revision>2</cp:revision>
  <dcterms:created xsi:type="dcterms:W3CDTF">2013-12-23T23:15:00Z</dcterms:created>
  <dcterms:modified xsi:type="dcterms:W3CDTF">2025-12-08T21:43:00Z</dcterms:modified>
  <cp:category/>
</cp:coreProperties>
</file>